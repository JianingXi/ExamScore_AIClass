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视频文件：20250505004443-（最新）基于多模态人工智能的医学检验质量控制关键技术研究.pptx-WPSOffice-视频-1.mp4</w:t>
      </w:r>
    </w:p>
    <w:p>
      <w:r>
        <w:t>视频时长：525.20 秒</w:t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j1q392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j1q392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2mr7t7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9a4e_s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46tew9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46tew9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46tew9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ooln22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mdtadv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mdtadv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l9xmr0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l9xmr0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vuj6aqz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vuj6aqz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vuj6aqz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965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vuj6aqz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965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