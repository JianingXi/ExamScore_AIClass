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视频文件：医学人工智能汇报.mp4</w:t>
      </w:r>
    </w:p>
    <w:p>
      <w:r>
        <w:t>视频时长：376.60 秒</w:t>
      </w:r>
    </w:p>
    <w:p>
      <w:r>
        <w:drawing>
          <wp:inline xmlns:a="http://schemas.openxmlformats.org/drawingml/2006/main" xmlns:pic="http://schemas.openxmlformats.org/drawingml/2006/picture">
            <wp:extent cx="1828800" cy="1143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a7d1v2vy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3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ux978l_d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3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z73rgr5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3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3af75j1x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3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6pcm910b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3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r6t3tt3d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3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41is0xkj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3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15kckpf6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3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273j40ny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3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0_k9mdwq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3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npzndzpz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3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bwu4e8jv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3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uey39w5c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30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oleprht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30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9mii7whg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1430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f8su23h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