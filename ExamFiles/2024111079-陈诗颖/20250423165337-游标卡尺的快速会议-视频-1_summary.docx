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视频文件：20250423165337-游标卡尺的快速会议-视频-1.mp4</w:t>
      </w:r>
    </w:p>
    <w:p>
      <w:r>
        <w:t>视频时长：425.24 秒</w:t>
      </w:r>
    </w:p>
    <w:p>
      <w:r>
        <w:drawing>
          <wp:inline xmlns:a="http://schemas.openxmlformats.org/drawingml/2006/main" xmlns:pic="http://schemas.openxmlformats.org/drawingml/2006/picture">
            <wp:extent cx="1828800" cy="914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jc4ntq_h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914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abz7zzih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9144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89gxom6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9144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tw87_fc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9144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rirmlx2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9144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ze7s_sl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9144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n5jm948p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9144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5kp5yobz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9144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suxzy1u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9144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fqvob0o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9144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b5ad5pjb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9144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fouv0km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9144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xufi5jfu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9144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ewf23k9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9144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3zrjlmmy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9144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6q_x3vty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