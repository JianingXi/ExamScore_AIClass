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视频文件：meeting_02.mp4</w:t>
      </w:r>
    </w:p>
    <w:p>
      <w:r>
        <w:t>视频时长：642.98 秒</w:t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0sllmj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y4s71w2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mdmev9n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nfk2g1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tzohawz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4102x4p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upvz7r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nqro2bi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rl1p5vq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vyauh5bb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c64zr7j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d1ka69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hmm1x0o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k73dqjy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d74jxp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hg2e6za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