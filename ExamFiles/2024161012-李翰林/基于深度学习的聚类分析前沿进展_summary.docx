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视频文件：基于深度学习的聚类分析前沿进展.mp4</w:t>
      </w:r>
    </w:p>
    <w:p>
      <w:r>
        <w:t>视频时长：401.54 秒</w:t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5aqd3x3l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4ww54xz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qxwmlgw_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qxwmlgw_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5icrfzq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ck5r54dz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ek48n9r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ek48n9r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ek48n9r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9g9pc2ix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xz9oxm5b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u163m_r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u163m_r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iqc2sfgz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u4t73qb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hqvrri6m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