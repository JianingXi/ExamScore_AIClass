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视频文件：20250422_医用人工智能.mp4</w:t>
      </w:r>
    </w:p>
    <w:p>
      <w:r>
        <w:t>视频时长：489.70 秒</w:t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2xyft4c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0kvgqd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im6ikcv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zqmr4fe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0ef4b_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j6l1_g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9mqpap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svqad62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z013ssdf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x327_2h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zn7dpc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xz1yr7g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afiu2n8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v5rou8k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dpdwvm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29w9d5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