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视频文件：meeting_01.mp4</w:t>
      </w:r>
    </w:p>
    <w:p>
      <w:r>
        <w:t>视频时长：430.73 秒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o5rr6k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bkaud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fpyhaa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tr0nk0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rtg8uh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mnq_09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ds5pxe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mt9_mc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d418ax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0wng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vq27ia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z44mxg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169umi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1upvgu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5yfr4p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fn9q55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