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视频文件：期末汇报视频.mp4</w:t>
      </w:r>
    </w:p>
    <w:p>
      <w:r>
        <w:t>视频时长：372.70 秒</w:t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142y9i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f2v9oj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04cl08v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e4suzv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7t4wz1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1p4qch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bg_6qhw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b2s8f4j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oyg62r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gqafsbn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i182bo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97irqr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2tjxypk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5e5ofmg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06njz8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kf22e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