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视频文件：基于强化学习的智能仓储路径优化算法研究.mp4</w:t>
      </w:r>
    </w:p>
    <w:p>
      <w:r>
        <w:t>视频时长：451.01 秒</w:t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7myy1lqg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7myy1lqg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sy9obxcc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bt0jbdc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y8721bp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y8721bp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l5rc8jd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dyqsj1h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llibxmq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8lh91o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qnpkten8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jig69a0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k8bqdrp7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835jxtqh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sjdjxzo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wbk34fd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