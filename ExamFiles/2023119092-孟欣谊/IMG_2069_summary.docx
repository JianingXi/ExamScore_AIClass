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视频文件：IMG_2069.MP4</w:t>
      </w:r>
    </w:p>
    <w:p>
      <w:r>
        <w:t>视频时长：496.85 秒</w:t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k6_5ndt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8trqfjx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9wilc18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h3lhki5x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sv8hpviq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sv8hpviq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mcm3uvn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uuxc4q8z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mcm3uvn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69hf51o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9c_undq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0zs_h3rq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h7ij19uj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5drniwbv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0l6d5t1i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2va7greq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