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视频文件：20250426001958-淺灰色~回忆的个人会议室-视频-1.mp4</w:t>
      </w:r>
    </w:p>
    <w:p>
      <w:r>
        <w:t>视频时长：11.49 秒</w:t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6fc67e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4tl1dw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pa_m17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po_3iy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po_3iy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457vuc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xwkmsb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1vphex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rh8wekf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qr2i_3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s406v6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8qxbsi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huf5m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xdaj52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etrbsn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914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2ap0b8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