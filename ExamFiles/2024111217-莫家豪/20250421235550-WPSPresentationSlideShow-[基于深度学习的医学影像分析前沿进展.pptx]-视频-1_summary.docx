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视频文件：20250421235550-WPSPresentationSlideShow-[基于深度学习的医学影像分析前沿进展.pptx]-视频-1.mp4</w:t>
      </w:r>
    </w:p>
    <w:p>
      <w:r>
        <w:t>视频时长：377.92 秒</w:t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8stvzjh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ed3ok7b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g1siz47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w9u3_qwv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tj_cpd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tj_cpd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mi5yxa2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pxyp2tv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ipxyp2tv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8s6wnx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t8s6wnx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lb4dsd7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qnimoq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7qnimoq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qbnesf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028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qbnesf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